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8E141" w14:textId="77777777" w:rsidR="006806FB" w:rsidRPr="00017515" w:rsidRDefault="00E27383">
      <w:pPr>
        <w:pStyle w:val="Ttulo"/>
        <w:rPr>
          <w:lang w:val="es-CO"/>
        </w:rPr>
      </w:pPr>
      <w:r w:rsidRPr="00017515">
        <w:rPr>
          <w:lang w:val="es-CO"/>
        </w:rPr>
        <w:t>Paso 1 – Definición del Alcance del Enterprise</w:t>
      </w:r>
    </w:p>
    <w:p w14:paraId="3C364877" w14:textId="77777777" w:rsidR="006806FB" w:rsidRDefault="00E27383">
      <w:pPr>
        <w:pStyle w:val="Ttulo1"/>
      </w:pPr>
      <w:proofErr w:type="spellStart"/>
      <w:r>
        <w:t>Información</w:t>
      </w:r>
      <w:proofErr w:type="spellEnd"/>
      <w:r>
        <w:t xml:space="preserve">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14:paraId="7121616C" w14:textId="77777777" w:rsidTr="00017515">
        <w:tc>
          <w:tcPr>
            <w:tcW w:w="4320" w:type="dxa"/>
          </w:tcPr>
          <w:p w14:paraId="0986CC82" w14:textId="77777777" w:rsidR="006806FB" w:rsidRDefault="00E27383">
            <w:r>
              <w:t>Nombre del proyecto</w:t>
            </w:r>
          </w:p>
        </w:tc>
        <w:tc>
          <w:tcPr>
            <w:tcW w:w="4320" w:type="dxa"/>
          </w:tcPr>
          <w:p w14:paraId="13605173" w14:textId="043379F5" w:rsidR="006806FB" w:rsidRDefault="0031794E"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empresarial</w:t>
            </w:r>
            <w:proofErr w:type="spellEnd"/>
            <w:r>
              <w:t xml:space="preserve"> para Fintech B2C</w:t>
            </w:r>
          </w:p>
        </w:tc>
      </w:tr>
      <w:tr w:rsidR="006806FB" w14:paraId="150E4EBC" w14:textId="77777777" w:rsidTr="00017515">
        <w:tc>
          <w:tcPr>
            <w:tcW w:w="4320" w:type="dxa"/>
          </w:tcPr>
          <w:p w14:paraId="28A3525D" w14:textId="77777777" w:rsidR="006806FB" w:rsidRDefault="00E27383">
            <w:r>
              <w:t>Organización</w:t>
            </w:r>
          </w:p>
        </w:tc>
        <w:tc>
          <w:tcPr>
            <w:tcW w:w="4320" w:type="dxa"/>
          </w:tcPr>
          <w:p w14:paraId="1C9B8371" w14:textId="2B04D4C6" w:rsidR="006806FB" w:rsidRDefault="0031794E">
            <w:proofErr w:type="spellStart"/>
            <w:r>
              <w:t>Repelon</w:t>
            </w:r>
            <w:proofErr w:type="spellEnd"/>
            <w:r>
              <w:t xml:space="preserve"> Fintech</w:t>
            </w:r>
          </w:p>
        </w:tc>
      </w:tr>
      <w:tr w:rsidR="006806FB" w14:paraId="40077C9F" w14:textId="77777777" w:rsidTr="00017515">
        <w:tc>
          <w:tcPr>
            <w:tcW w:w="4320" w:type="dxa"/>
          </w:tcPr>
          <w:p w14:paraId="60EF3D1D" w14:textId="77777777" w:rsidR="006806FB" w:rsidRDefault="00E27383">
            <w:r>
              <w:t>Fecha</w:t>
            </w:r>
          </w:p>
        </w:tc>
        <w:tc>
          <w:tcPr>
            <w:tcW w:w="4320" w:type="dxa"/>
          </w:tcPr>
          <w:p w14:paraId="550871ED" w14:textId="143931F5" w:rsidR="006806FB" w:rsidRDefault="0031794E">
            <w:r>
              <w:t>2026-03</w:t>
            </w:r>
          </w:p>
        </w:tc>
      </w:tr>
      <w:tr w:rsidR="006806FB" w14:paraId="5007C237" w14:textId="77777777" w:rsidTr="00017515">
        <w:tc>
          <w:tcPr>
            <w:tcW w:w="4320" w:type="dxa"/>
          </w:tcPr>
          <w:p w14:paraId="7A44AC56" w14:textId="77777777" w:rsidR="006806FB" w:rsidRDefault="00E27383">
            <w:r>
              <w:t>Autor(es)</w:t>
            </w:r>
          </w:p>
        </w:tc>
        <w:tc>
          <w:tcPr>
            <w:tcW w:w="4320" w:type="dxa"/>
          </w:tcPr>
          <w:p w14:paraId="37945182" w14:textId="723BB75D" w:rsidR="006806FB" w:rsidRDefault="0031794E">
            <w:proofErr w:type="spellStart"/>
            <w:r>
              <w:t>Lider</w:t>
            </w:r>
            <w:proofErr w:type="spellEnd"/>
            <w:r>
              <w:t xml:space="preserve"> AE, </w:t>
            </w:r>
            <w:proofErr w:type="spellStart"/>
            <w:r>
              <w:t>LIder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(CEO – Chief Executive Officer), </w:t>
            </w:r>
            <w:proofErr w:type="spellStart"/>
            <w:r>
              <w:t>Lider</w:t>
            </w:r>
            <w:proofErr w:type="spellEnd"/>
            <w:r>
              <w:t xml:space="preserve"> de </w:t>
            </w:r>
            <w:proofErr w:type="spellStart"/>
            <w:r>
              <w:t>tecnologia</w:t>
            </w:r>
            <w:proofErr w:type="spellEnd"/>
            <w:r>
              <w:t xml:space="preserve"> (CIO – </w:t>
            </w:r>
            <w:r>
              <w:t>Chief</w:t>
            </w:r>
            <w:r>
              <w:t xml:space="preserve"> Information </w:t>
            </w:r>
            <w:r>
              <w:t>Officer</w:t>
            </w:r>
            <w:r>
              <w:t>)</w:t>
            </w:r>
          </w:p>
        </w:tc>
      </w:tr>
    </w:tbl>
    <w:p w14:paraId="54B29797" w14:textId="77777777" w:rsidR="006806FB" w:rsidRDefault="00E27383">
      <w:pPr>
        <w:pStyle w:val="Ttulo1"/>
      </w:pPr>
      <w:r>
        <w:t>Core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7069A08E" w14:textId="77777777" w:rsidTr="00017515">
        <w:tc>
          <w:tcPr>
            <w:tcW w:w="2880" w:type="dxa"/>
          </w:tcPr>
          <w:p w14:paraId="626E4D00" w14:textId="77777777" w:rsidR="006806FB" w:rsidRDefault="00E27383">
            <w:r>
              <w:t>Unidad</w:t>
            </w:r>
          </w:p>
        </w:tc>
        <w:tc>
          <w:tcPr>
            <w:tcW w:w="2880" w:type="dxa"/>
          </w:tcPr>
          <w:p w14:paraId="3C8CEE57" w14:textId="77777777" w:rsidR="006806FB" w:rsidRDefault="00E27383">
            <w:r>
              <w:t>Descripción</w:t>
            </w:r>
          </w:p>
        </w:tc>
        <w:tc>
          <w:tcPr>
            <w:tcW w:w="2880" w:type="dxa"/>
          </w:tcPr>
          <w:p w14:paraId="05A04452" w14:textId="77777777" w:rsidR="006806FB" w:rsidRDefault="00E27383">
            <w:r>
              <w:t>Responsabilidad</w:t>
            </w:r>
          </w:p>
        </w:tc>
      </w:tr>
      <w:tr w:rsidR="006806FB" w14:paraId="3F9B31D2" w14:textId="77777777" w:rsidTr="00017515">
        <w:tc>
          <w:tcPr>
            <w:tcW w:w="2880" w:type="dxa"/>
          </w:tcPr>
          <w:p w14:paraId="1F414C38" w14:textId="3D01E63E" w:rsidR="006806FB" w:rsidRDefault="00425524">
            <w:proofErr w:type="spellStart"/>
            <w:r>
              <w:t>Plataforma</w:t>
            </w:r>
            <w:proofErr w:type="spellEnd"/>
            <w:r>
              <w:t xml:space="preserve"> de </w:t>
            </w:r>
            <w:proofErr w:type="spellStart"/>
            <w:r>
              <w:t>Credito</w:t>
            </w:r>
            <w:proofErr w:type="spellEnd"/>
            <w:r>
              <w:t xml:space="preserve"> Digital</w:t>
            </w:r>
          </w:p>
        </w:tc>
        <w:tc>
          <w:tcPr>
            <w:tcW w:w="2880" w:type="dxa"/>
          </w:tcPr>
          <w:p w14:paraId="2715B1B9" w14:textId="60BA6516" w:rsidR="006806FB" w:rsidRDefault="00425524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solicita</w:t>
            </w:r>
            <w:proofErr w:type="spellEnd"/>
            <w:r>
              <w:t xml:space="preserve"> el </w:t>
            </w:r>
            <w:proofErr w:type="spellStart"/>
            <w:r>
              <w:t>credito</w:t>
            </w:r>
            <w:proofErr w:type="spellEnd"/>
            <w:r>
              <w:t xml:space="preserve"> a </w:t>
            </w:r>
            <w:proofErr w:type="spellStart"/>
            <w:r>
              <w:t>traves</w:t>
            </w:r>
            <w:proofErr w:type="spellEnd"/>
            <w:r>
              <w:t xml:space="preserve"> de la  </w:t>
            </w:r>
            <w:proofErr w:type="spellStart"/>
            <w:r>
              <w:t>plataforma</w:t>
            </w:r>
            <w:proofErr w:type="spellEnd"/>
          </w:p>
        </w:tc>
        <w:tc>
          <w:tcPr>
            <w:tcW w:w="2880" w:type="dxa"/>
          </w:tcPr>
          <w:p w14:paraId="064FD496" w14:textId="5CECD2D9" w:rsidR="006806FB" w:rsidRDefault="00425524">
            <w:proofErr w:type="spellStart"/>
            <w:r>
              <w:t>Solicitud</w:t>
            </w:r>
            <w:proofErr w:type="spellEnd"/>
            <w:r>
              <w:t xml:space="preserve"> de </w:t>
            </w:r>
            <w:proofErr w:type="spellStart"/>
            <w:r>
              <w:t>credito</w:t>
            </w:r>
            <w:proofErr w:type="spellEnd"/>
            <w:r>
              <w:t xml:space="preserve"> y aviso de </w:t>
            </w:r>
            <w:proofErr w:type="spellStart"/>
            <w:r>
              <w:t>desembolso</w:t>
            </w:r>
            <w:proofErr w:type="spellEnd"/>
          </w:p>
        </w:tc>
      </w:tr>
      <w:tr w:rsidR="006806FB" w14:paraId="6CE1336D" w14:textId="77777777" w:rsidTr="00017515">
        <w:tc>
          <w:tcPr>
            <w:tcW w:w="2880" w:type="dxa"/>
          </w:tcPr>
          <w:p w14:paraId="3FD30906" w14:textId="53D6B2EC" w:rsidR="006806FB" w:rsidRDefault="00425524">
            <w:r>
              <w:t xml:space="preserve">Motor de Scoring de </w:t>
            </w:r>
            <w:proofErr w:type="spellStart"/>
            <w:r>
              <w:t>credito</w:t>
            </w:r>
            <w:proofErr w:type="spellEnd"/>
          </w:p>
        </w:tc>
        <w:tc>
          <w:tcPr>
            <w:tcW w:w="2880" w:type="dxa"/>
          </w:tcPr>
          <w:p w14:paraId="1E0E0CD0" w14:textId="2537D7A7" w:rsidR="006806FB" w:rsidRDefault="00425524">
            <w:proofErr w:type="spellStart"/>
            <w:r>
              <w:t>Evalua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analitica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</w:tcPr>
          <w:p w14:paraId="1C0E550A" w14:textId="1B31450C" w:rsidR="006806FB" w:rsidRDefault="00425524">
            <w:proofErr w:type="spellStart"/>
            <w:r>
              <w:t>Evalua</w:t>
            </w:r>
            <w:proofErr w:type="spellEnd"/>
            <w:r>
              <w:t xml:space="preserve"> el </w:t>
            </w:r>
            <w:proofErr w:type="spellStart"/>
            <w:r>
              <w:t>puntaje</w:t>
            </w:r>
            <w:proofErr w:type="spellEnd"/>
            <w:r>
              <w:t xml:space="preserve"> de un clients para determiner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aprueba</w:t>
            </w:r>
            <w:proofErr w:type="spellEnd"/>
            <w:r>
              <w:t xml:space="preserve"> o no el </w:t>
            </w:r>
            <w:proofErr w:type="spellStart"/>
            <w:r>
              <w:t>credito</w:t>
            </w:r>
            <w:proofErr w:type="spellEnd"/>
          </w:p>
        </w:tc>
      </w:tr>
      <w:tr w:rsidR="006806FB" w14:paraId="174CA5CD" w14:textId="77777777" w:rsidTr="00017515">
        <w:tc>
          <w:tcPr>
            <w:tcW w:w="2880" w:type="dxa"/>
          </w:tcPr>
          <w:p w14:paraId="167ED1CA" w14:textId="32B2D6CB" w:rsidR="006806FB" w:rsidRDefault="00846C94">
            <w:proofErr w:type="spellStart"/>
            <w:r>
              <w:t>Integracion</w:t>
            </w:r>
            <w:proofErr w:type="spellEnd"/>
            <w:r>
              <w:t xml:space="preserve"> de </w:t>
            </w:r>
            <w:proofErr w:type="spellStart"/>
            <w:r>
              <w:t>fuentes</w:t>
            </w:r>
            <w:proofErr w:type="spellEnd"/>
          </w:p>
        </w:tc>
        <w:tc>
          <w:tcPr>
            <w:tcW w:w="2880" w:type="dxa"/>
          </w:tcPr>
          <w:p w14:paraId="1A42E928" w14:textId="447CA6C4" w:rsidR="006806FB" w:rsidRDefault="00846C94">
            <w:proofErr w:type="spellStart"/>
            <w:r>
              <w:t>Conectar</w:t>
            </w:r>
            <w:proofErr w:type="spellEnd"/>
            <w:r>
              <w:t xml:space="preserve"> APIs y </w:t>
            </w:r>
            <w:proofErr w:type="spellStart"/>
            <w:r>
              <w:t>fuentes</w:t>
            </w:r>
            <w:proofErr w:type="spellEnd"/>
            <w:r>
              <w:t xml:space="preserve"> </w:t>
            </w:r>
            <w:proofErr w:type="spellStart"/>
            <w:r>
              <w:t>externas</w:t>
            </w:r>
            <w:proofErr w:type="spellEnd"/>
          </w:p>
        </w:tc>
        <w:tc>
          <w:tcPr>
            <w:tcW w:w="2880" w:type="dxa"/>
          </w:tcPr>
          <w:p w14:paraId="13F774E8" w14:textId="73F5B788" w:rsidR="006806FB" w:rsidRDefault="00846C94" w:rsidP="00846C94">
            <w:proofErr w:type="spellStart"/>
            <w:r>
              <w:t>Obtener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crediticio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 </w:t>
            </w:r>
            <w:proofErr w:type="spellStart"/>
            <w:r>
              <w:t>clientes</w:t>
            </w:r>
            <w:proofErr w:type="spellEnd"/>
          </w:p>
        </w:tc>
      </w:tr>
    </w:tbl>
    <w:p w14:paraId="728161D1" w14:textId="77777777" w:rsidR="006806FB" w:rsidRDefault="00E27383">
      <w:pPr>
        <w:pStyle w:val="Ttulo1"/>
      </w:pPr>
      <w:r>
        <w:t>Soft Enterprise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5540EF6" w14:textId="77777777" w:rsidTr="00017515">
        <w:tc>
          <w:tcPr>
            <w:tcW w:w="2880" w:type="dxa"/>
          </w:tcPr>
          <w:p w14:paraId="68927F8A" w14:textId="77777777" w:rsidR="006806FB" w:rsidRDefault="00E27383">
            <w:r>
              <w:t>Unidad</w:t>
            </w:r>
          </w:p>
        </w:tc>
        <w:tc>
          <w:tcPr>
            <w:tcW w:w="2880" w:type="dxa"/>
          </w:tcPr>
          <w:p w14:paraId="5733D1A2" w14:textId="77777777" w:rsidR="006806FB" w:rsidRDefault="00E27383">
            <w:r>
              <w:t>Relación con el proyecto</w:t>
            </w:r>
          </w:p>
        </w:tc>
        <w:tc>
          <w:tcPr>
            <w:tcW w:w="2880" w:type="dxa"/>
          </w:tcPr>
          <w:p w14:paraId="79FE2165" w14:textId="77777777" w:rsidR="006806FB" w:rsidRDefault="00E27383">
            <w:r>
              <w:t>Impacto</w:t>
            </w:r>
          </w:p>
        </w:tc>
      </w:tr>
      <w:tr w:rsidR="006806FB" w14:paraId="0345AA78" w14:textId="77777777" w:rsidTr="00017515">
        <w:tc>
          <w:tcPr>
            <w:tcW w:w="2880" w:type="dxa"/>
          </w:tcPr>
          <w:p w14:paraId="24CEC32B" w14:textId="538EAC23" w:rsidR="006806FB" w:rsidRDefault="003965FE">
            <w:r>
              <w:t>Marketing Digital</w:t>
            </w:r>
          </w:p>
        </w:tc>
        <w:tc>
          <w:tcPr>
            <w:tcW w:w="2880" w:type="dxa"/>
          </w:tcPr>
          <w:p w14:paraId="2B220D42" w14:textId="15B876DF" w:rsidR="006806FB" w:rsidRDefault="003965FE">
            <w:proofErr w:type="spellStart"/>
            <w:r>
              <w:t>Captación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</w:p>
        </w:tc>
        <w:tc>
          <w:tcPr>
            <w:tcW w:w="2880" w:type="dxa"/>
          </w:tcPr>
          <w:p w14:paraId="54635F23" w14:textId="209F378B" w:rsidR="006806FB" w:rsidRDefault="003965FE">
            <w:proofErr w:type="spellStart"/>
            <w:r>
              <w:t>INcrementar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</w:p>
        </w:tc>
      </w:tr>
      <w:tr w:rsidR="006806FB" w14:paraId="00F8525C" w14:textId="77777777" w:rsidTr="00017515">
        <w:tc>
          <w:tcPr>
            <w:tcW w:w="2880" w:type="dxa"/>
          </w:tcPr>
          <w:p w14:paraId="22A96E86" w14:textId="19512E14" w:rsidR="006806FB" w:rsidRDefault="003965FE">
            <w:proofErr w:type="spellStart"/>
            <w:r>
              <w:t>Atencion</w:t>
            </w:r>
            <w:proofErr w:type="spellEnd"/>
            <w:r>
              <w:t xml:space="preserve"> a </w:t>
            </w:r>
            <w:proofErr w:type="spellStart"/>
            <w:r>
              <w:t>clientes</w:t>
            </w:r>
            <w:proofErr w:type="spellEnd"/>
          </w:p>
        </w:tc>
        <w:tc>
          <w:tcPr>
            <w:tcW w:w="2880" w:type="dxa"/>
          </w:tcPr>
          <w:p w14:paraId="5901D59C" w14:textId="5C05AE99" w:rsidR="006806FB" w:rsidRDefault="003965FE">
            <w:proofErr w:type="spellStart"/>
            <w:r>
              <w:t>Atender</w:t>
            </w:r>
            <w:proofErr w:type="spellEnd"/>
            <w:r>
              <w:t xml:space="preserve"> </w:t>
            </w:r>
            <w:proofErr w:type="spellStart"/>
            <w:r>
              <w:t>incidencias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</w:tcPr>
          <w:p w14:paraId="366CA4BA" w14:textId="6FC27D1F" w:rsidR="006806FB" w:rsidRDefault="003965FE">
            <w:proofErr w:type="spellStart"/>
            <w:r>
              <w:t>Experiencia</w:t>
            </w:r>
            <w:proofErr w:type="spellEnd"/>
            <w:r>
              <w:t xml:space="preserve"> </w:t>
            </w:r>
            <w:proofErr w:type="spellStart"/>
            <w:r>
              <w:t>negativa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</w:p>
        </w:tc>
      </w:tr>
      <w:tr w:rsidR="006806FB" w14:paraId="430012FD" w14:textId="77777777" w:rsidTr="00017515">
        <w:tc>
          <w:tcPr>
            <w:tcW w:w="2880" w:type="dxa"/>
          </w:tcPr>
          <w:p w14:paraId="517C3E48" w14:textId="4CB4470E" w:rsidR="006806FB" w:rsidRDefault="003965FE">
            <w:proofErr w:type="spellStart"/>
            <w:r>
              <w:t>Gestion</w:t>
            </w:r>
            <w:proofErr w:type="spellEnd"/>
            <w:r>
              <w:t xml:space="preserve"> de </w:t>
            </w:r>
            <w:proofErr w:type="spellStart"/>
            <w:r>
              <w:t>riesgos</w:t>
            </w:r>
            <w:proofErr w:type="spellEnd"/>
          </w:p>
        </w:tc>
        <w:tc>
          <w:tcPr>
            <w:tcW w:w="2880" w:type="dxa"/>
          </w:tcPr>
          <w:p w14:paraId="266E261A" w14:textId="18394B6C" w:rsidR="006806FB" w:rsidRDefault="003965FE">
            <w:proofErr w:type="spellStart"/>
            <w:r>
              <w:t>Monitorear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</w:p>
        </w:tc>
        <w:tc>
          <w:tcPr>
            <w:tcW w:w="2880" w:type="dxa"/>
          </w:tcPr>
          <w:p w14:paraId="6AB87F7F" w14:textId="40EE842B" w:rsidR="006806FB" w:rsidRDefault="003965FE">
            <w:proofErr w:type="spellStart"/>
            <w:r>
              <w:t>Mejorar</w:t>
            </w:r>
            <w:proofErr w:type="spellEnd"/>
            <w:r>
              <w:t xml:space="preserve"> el </w:t>
            </w:r>
            <w:proofErr w:type="spellStart"/>
            <w:r>
              <w:t>analisis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</w:p>
        </w:tc>
      </w:tr>
    </w:tbl>
    <w:p w14:paraId="74E5444E" w14:textId="77777777" w:rsidR="006806FB" w:rsidRDefault="00E27383">
      <w:pPr>
        <w:pStyle w:val="Ttulo1"/>
      </w:pPr>
      <w:r>
        <w:lastRenderedPageBreak/>
        <w:t>Extended Enterprise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26A707F5" w14:textId="77777777" w:rsidTr="00017515">
        <w:tc>
          <w:tcPr>
            <w:tcW w:w="2880" w:type="dxa"/>
          </w:tcPr>
          <w:p w14:paraId="1A7A60B8" w14:textId="77777777" w:rsidR="006806FB" w:rsidRDefault="00E27383">
            <w:r>
              <w:t>Actor</w:t>
            </w:r>
          </w:p>
        </w:tc>
        <w:tc>
          <w:tcPr>
            <w:tcW w:w="2880" w:type="dxa"/>
          </w:tcPr>
          <w:p w14:paraId="63DD3A66" w14:textId="77777777" w:rsidR="006806FB" w:rsidRDefault="00E27383">
            <w:r>
              <w:t>Tipo</w:t>
            </w:r>
          </w:p>
        </w:tc>
        <w:tc>
          <w:tcPr>
            <w:tcW w:w="2880" w:type="dxa"/>
          </w:tcPr>
          <w:p w14:paraId="391646CD" w14:textId="77777777" w:rsidR="006806FB" w:rsidRDefault="00E27383">
            <w:r>
              <w:t>Descripción</w:t>
            </w:r>
          </w:p>
        </w:tc>
      </w:tr>
      <w:tr w:rsidR="006806FB" w14:paraId="35E46F85" w14:textId="77777777" w:rsidTr="00017515">
        <w:tc>
          <w:tcPr>
            <w:tcW w:w="2880" w:type="dxa"/>
          </w:tcPr>
          <w:p w14:paraId="70E9018A" w14:textId="2B201C65" w:rsidR="006806FB" w:rsidRDefault="003965FE">
            <w:proofErr w:type="spellStart"/>
            <w:r>
              <w:t>Bancos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</w:p>
        </w:tc>
        <w:tc>
          <w:tcPr>
            <w:tcW w:w="2880" w:type="dxa"/>
          </w:tcPr>
          <w:p w14:paraId="35ED0C89" w14:textId="5995B08F" w:rsidR="006806FB" w:rsidRDefault="003965FE">
            <w:r>
              <w:t>Socio</w:t>
            </w:r>
          </w:p>
        </w:tc>
        <w:tc>
          <w:tcPr>
            <w:tcW w:w="2880" w:type="dxa"/>
          </w:tcPr>
          <w:p w14:paraId="6206B1EB" w14:textId="22BB6D90" w:rsidR="006806FB" w:rsidRDefault="00E9567D">
            <w:proofErr w:type="spellStart"/>
            <w:r>
              <w:t>Proveer</w:t>
            </w:r>
            <w:proofErr w:type="spellEnd"/>
            <w:r>
              <w:t xml:space="preserve"> </w:t>
            </w:r>
            <w:proofErr w:type="spellStart"/>
            <w:r>
              <w:t>cuentas</w:t>
            </w:r>
            <w:proofErr w:type="spellEnd"/>
            <w:r>
              <w:t xml:space="preserve"> y </w:t>
            </w:r>
            <w:proofErr w:type="spellStart"/>
            <w:r>
              <w:t>desembolsar</w:t>
            </w:r>
            <w:proofErr w:type="spellEnd"/>
            <w:r>
              <w:t xml:space="preserve"> </w:t>
            </w:r>
            <w:proofErr w:type="spellStart"/>
            <w:r>
              <w:t>dinero</w:t>
            </w:r>
            <w:proofErr w:type="spellEnd"/>
            <w:r>
              <w:t xml:space="preserve"> a </w:t>
            </w:r>
            <w:proofErr w:type="spellStart"/>
            <w:r>
              <w:t>otras</w:t>
            </w:r>
            <w:proofErr w:type="spellEnd"/>
          </w:p>
        </w:tc>
      </w:tr>
      <w:tr w:rsidR="006806FB" w14:paraId="6E8F4905" w14:textId="77777777" w:rsidTr="00017515">
        <w:tc>
          <w:tcPr>
            <w:tcW w:w="2880" w:type="dxa"/>
          </w:tcPr>
          <w:p w14:paraId="1797116B" w14:textId="15756834" w:rsidR="006806FB" w:rsidRDefault="00E9567D">
            <w:proofErr w:type="spellStart"/>
            <w:r>
              <w:t>Proveedor</w:t>
            </w:r>
            <w:proofErr w:type="spellEnd"/>
            <w:r>
              <w:t xml:space="preserve"> de APIs</w:t>
            </w:r>
          </w:p>
        </w:tc>
        <w:tc>
          <w:tcPr>
            <w:tcW w:w="2880" w:type="dxa"/>
          </w:tcPr>
          <w:p w14:paraId="1983F005" w14:textId="347D8191" w:rsidR="006806FB" w:rsidRDefault="00E9567D"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tecnologico</w:t>
            </w:r>
            <w:proofErr w:type="spellEnd"/>
          </w:p>
        </w:tc>
        <w:tc>
          <w:tcPr>
            <w:tcW w:w="2880" w:type="dxa"/>
          </w:tcPr>
          <w:p w14:paraId="759BA17E" w14:textId="76E61BAC" w:rsidR="006806FB" w:rsidRDefault="00E9567D">
            <w:proofErr w:type="spellStart"/>
            <w:r>
              <w:t>Ofrecer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crediticio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</w:p>
        </w:tc>
      </w:tr>
      <w:tr w:rsidR="006806FB" w14:paraId="3D9FF9FB" w14:textId="77777777" w:rsidTr="00017515">
        <w:tc>
          <w:tcPr>
            <w:tcW w:w="2880" w:type="dxa"/>
          </w:tcPr>
          <w:p w14:paraId="09F1348A" w14:textId="63D46B22" w:rsidR="006806FB" w:rsidRDefault="00E9567D">
            <w:r>
              <w:t xml:space="preserve">Bureaus </w:t>
            </w:r>
            <w:proofErr w:type="spellStart"/>
            <w:r>
              <w:t>Crediticio</w:t>
            </w:r>
            <w:proofErr w:type="spellEnd"/>
          </w:p>
        </w:tc>
        <w:tc>
          <w:tcPr>
            <w:tcW w:w="2880" w:type="dxa"/>
          </w:tcPr>
          <w:p w14:paraId="05793F05" w14:textId="7C2F647F" w:rsidR="006806FB" w:rsidRDefault="00E9567D">
            <w:proofErr w:type="spellStart"/>
            <w:r>
              <w:t>Proveedor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</w:tcPr>
          <w:p w14:paraId="17734EBA" w14:textId="2A54A2D0" w:rsidR="006806FB" w:rsidRDefault="00E9567D">
            <w:proofErr w:type="spellStart"/>
            <w:r>
              <w:t>Ofrece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</w:p>
        </w:tc>
      </w:tr>
    </w:tbl>
    <w:p w14:paraId="3D45E5CE" w14:textId="77777777" w:rsidR="006806FB" w:rsidRDefault="00E27383">
      <w:pPr>
        <w:pStyle w:val="Ttulo1"/>
      </w:pPr>
      <w:r>
        <w:t>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06FB" w14:paraId="35FA95F8" w14:textId="77777777" w:rsidTr="00017515">
        <w:tc>
          <w:tcPr>
            <w:tcW w:w="2880" w:type="dxa"/>
          </w:tcPr>
          <w:p w14:paraId="3D8DDE96" w14:textId="77777777" w:rsidR="006806FB" w:rsidRDefault="00E27383">
            <w:r>
              <w:t>Stakeholder</w:t>
            </w:r>
          </w:p>
        </w:tc>
        <w:tc>
          <w:tcPr>
            <w:tcW w:w="2880" w:type="dxa"/>
          </w:tcPr>
          <w:p w14:paraId="06A0F6AA" w14:textId="77777777" w:rsidR="006806FB" w:rsidRDefault="00E27383">
            <w:r>
              <w:t>Rol</w:t>
            </w:r>
          </w:p>
        </w:tc>
        <w:tc>
          <w:tcPr>
            <w:tcW w:w="2880" w:type="dxa"/>
          </w:tcPr>
          <w:p w14:paraId="682386E3" w14:textId="77777777" w:rsidR="006806FB" w:rsidRDefault="00E27383">
            <w:r>
              <w:t>Interés</w:t>
            </w:r>
          </w:p>
        </w:tc>
      </w:tr>
      <w:tr w:rsidR="006806FB" w14:paraId="5820C30D" w14:textId="77777777" w:rsidTr="00017515">
        <w:tc>
          <w:tcPr>
            <w:tcW w:w="2880" w:type="dxa"/>
          </w:tcPr>
          <w:p w14:paraId="69582D53" w14:textId="1CE256DE" w:rsidR="006806FB" w:rsidRDefault="00B966C2">
            <w:proofErr w:type="spellStart"/>
            <w:r>
              <w:t>Cliente</w:t>
            </w:r>
            <w:proofErr w:type="spellEnd"/>
          </w:p>
        </w:tc>
        <w:tc>
          <w:tcPr>
            <w:tcW w:w="2880" w:type="dxa"/>
          </w:tcPr>
          <w:p w14:paraId="76CFA802" w14:textId="56634827" w:rsidR="006806FB" w:rsidRDefault="00B966C2">
            <w:proofErr w:type="spellStart"/>
            <w:r>
              <w:t>Usuario</w:t>
            </w:r>
            <w:proofErr w:type="spellEnd"/>
            <w:r>
              <w:t xml:space="preserve"> final</w:t>
            </w:r>
          </w:p>
        </w:tc>
        <w:tc>
          <w:tcPr>
            <w:tcW w:w="2880" w:type="dxa"/>
          </w:tcPr>
          <w:p w14:paraId="176D5349" w14:textId="7806C680" w:rsidR="006806FB" w:rsidRDefault="00B966C2">
            <w:proofErr w:type="spellStart"/>
            <w:r>
              <w:t>Realizar</w:t>
            </w:r>
            <w:proofErr w:type="spellEnd"/>
            <w:r>
              <w:t xml:space="preserve"> un </w:t>
            </w:r>
            <w:proofErr w:type="spellStart"/>
            <w:r>
              <w:t>prestamo</w:t>
            </w:r>
            <w:proofErr w:type="spellEnd"/>
          </w:p>
        </w:tc>
      </w:tr>
      <w:tr w:rsidR="006806FB" w14:paraId="4D9054A3" w14:textId="77777777" w:rsidTr="00017515">
        <w:tc>
          <w:tcPr>
            <w:tcW w:w="2880" w:type="dxa"/>
          </w:tcPr>
          <w:p w14:paraId="7BE7B804" w14:textId="129BDC10" w:rsidR="006806FB" w:rsidRDefault="00B966C2">
            <w:proofErr w:type="spellStart"/>
            <w:r>
              <w:t>Inversionista</w:t>
            </w:r>
            <w:proofErr w:type="spellEnd"/>
          </w:p>
        </w:tc>
        <w:tc>
          <w:tcPr>
            <w:tcW w:w="2880" w:type="dxa"/>
          </w:tcPr>
          <w:p w14:paraId="038B59AF" w14:textId="250CEE72" w:rsidR="006806FB" w:rsidRDefault="00B966C2">
            <w:proofErr w:type="spellStart"/>
            <w:r>
              <w:t>Financiamiento</w:t>
            </w:r>
            <w:proofErr w:type="spellEnd"/>
          </w:p>
        </w:tc>
        <w:tc>
          <w:tcPr>
            <w:tcW w:w="2880" w:type="dxa"/>
          </w:tcPr>
          <w:p w14:paraId="13FC352A" w14:textId="4B9808F6" w:rsidR="006806FB" w:rsidRDefault="00B966C2">
            <w:proofErr w:type="spellStart"/>
            <w:r>
              <w:t>Funcione</w:t>
            </w:r>
            <w:proofErr w:type="spellEnd"/>
            <w:r>
              <w:t xml:space="preserve"> la </w:t>
            </w:r>
            <w:proofErr w:type="spellStart"/>
            <w:r>
              <w:t>aplicacion</w:t>
            </w:r>
            <w:proofErr w:type="spellEnd"/>
          </w:p>
        </w:tc>
      </w:tr>
      <w:tr w:rsidR="006806FB" w14:paraId="2B87B322" w14:textId="77777777" w:rsidTr="00017515">
        <w:tc>
          <w:tcPr>
            <w:tcW w:w="2880" w:type="dxa"/>
          </w:tcPr>
          <w:p w14:paraId="350BDCE3" w14:textId="581A1550" w:rsidR="006806FB" w:rsidRDefault="00B966C2">
            <w:proofErr w:type="spellStart"/>
            <w:r>
              <w:t>Regulador</w:t>
            </w:r>
            <w:proofErr w:type="spellEnd"/>
            <w:r>
              <w:t xml:space="preserve"> </w:t>
            </w:r>
            <w:proofErr w:type="spellStart"/>
            <w:r>
              <w:t>financier</w:t>
            </w:r>
            <w:r w:rsidR="00E27383">
              <w:t>o</w:t>
            </w:r>
            <w:proofErr w:type="spellEnd"/>
          </w:p>
        </w:tc>
        <w:tc>
          <w:tcPr>
            <w:tcW w:w="2880" w:type="dxa"/>
          </w:tcPr>
          <w:p w14:paraId="2325CAFB" w14:textId="238A613F" w:rsidR="006806FB" w:rsidRDefault="00B966C2">
            <w:proofErr w:type="spellStart"/>
            <w:r>
              <w:t>Entidad</w:t>
            </w:r>
            <w:proofErr w:type="spellEnd"/>
            <w:r>
              <w:t xml:space="preserve"> que </w:t>
            </w:r>
            <w:proofErr w:type="spellStart"/>
            <w:r>
              <w:t>regula</w:t>
            </w:r>
            <w:proofErr w:type="spellEnd"/>
          </w:p>
        </w:tc>
        <w:tc>
          <w:tcPr>
            <w:tcW w:w="2880" w:type="dxa"/>
          </w:tcPr>
          <w:p w14:paraId="7BE8C2D7" w14:textId="320612BC" w:rsidR="006806FB" w:rsidRDefault="00B966C2">
            <w:proofErr w:type="spellStart"/>
            <w:r>
              <w:t>Cumplimiento</w:t>
            </w:r>
            <w:proofErr w:type="spellEnd"/>
            <w:r>
              <w:t xml:space="preserve"> de </w:t>
            </w:r>
            <w:proofErr w:type="spellStart"/>
            <w:r>
              <w:t>normas</w:t>
            </w:r>
            <w:proofErr w:type="spellEnd"/>
          </w:p>
        </w:tc>
      </w:tr>
    </w:tbl>
    <w:p w14:paraId="0FEFF11A" w14:textId="77777777" w:rsidR="006806FB" w:rsidRDefault="00E27383">
      <w:pPr>
        <w:pStyle w:val="Ttulo1"/>
      </w:pPr>
      <w:r>
        <w:t>Contexto de Gobernanza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806FB" w14:paraId="6BBC8BA9" w14:textId="77777777" w:rsidTr="00017515">
        <w:tc>
          <w:tcPr>
            <w:tcW w:w="4320" w:type="dxa"/>
          </w:tcPr>
          <w:p w14:paraId="03012C72" w14:textId="77777777" w:rsidR="006806FB" w:rsidRDefault="00E27383">
            <w:r>
              <w:t xml:space="preserve">Marco o </w:t>
            </w:r>
            <w:proofErr w:type="spellStart"/>
            <w:r>
              <w:t>Regulación</w:t>
            </w:r>
            <w:proofErr w:type="spellEnd"/>
          </w:p>
        </w:tc>
        <w:tc>
          <w:tcPr>
            <w:tcW w:w="4320" w:type="dxa"/>
          </w:tcPr>
          <w:p w14:paraId="5F12B527" w14:textId="77777777" w:rsidR="006806FB" w:rsidRDefault="00E27383">
            <w:r>
              <w:t>Descripción</w:t>
            </w:r>
          </w:p>
        </w:tc>
      </w:tr>
      <w:tr w:rsidR="006806FB" w14:paraId="08E4D987" w14:textId="77777777" w:rsidTr="00017515">
        <w:tc>
          <w:tcPr>
            <w:tcW w:w="4320" w:type="dxa"/>
          </w:tcPr>
          <w:p w14:paraId="3B46B1DB" w14:textId="61681AB0" w:rsidR="006806FB" w:rsidRDefault="00B966C2">
            <w:proofErr w:type="spellStart"/>
            <w:r>
              <w:t>Proteccion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320" w:type="dxa"/>
          </w:tcPr>
          <w:p w14:paraId="2221E1EC" w14:textId="24666B69" w:rsidR="006806FB" w:rsidRDefault="00E27383">
            <w:proofErr w:type="spellStart"/>
            <w:r>
              <w:t>Definicion</w:t>
            </w:r>
            <w:proofErr w:type="spellEnd"/>
            <w:r>
              <w:t xml:space="preserve"> de </w:t>
            </w:r>
            <w:proofErr w:type="spellStart"/>
            <w:r>
              <w:t>normas</w:t>
            </w:r>
            <w:proofErr w:type="spellEnd"/>
            <w:r>
              <w:t xml:space="preserve"> para la </w:t>
            </w:r>
            <w:proofErr w:type="spellStart"/>
            <w:r>
              <w:t>proteccion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sensibles</w:t>
            </w:r>
            <w:proofErr w:type="spellEnd"/>
          </w:p>
        </w:tc>
      </w:tr>
      <w:tr w:rsidR="006806FB" w14:paraId="3444C146" w14:textId="77777777" w:rsidTr="00017515">
        <w:tc>
          <w:tcPr>
            <w:tcW w:w="4320" w:type="dxa"/>
          </w:tcPr>
          <w:p w14:paraId="4E79CBC3" w14:textId="536B529F" w:rsidR="006806FB" w:rsidRDefault="00E27383">
            <w:r>
              <w:t>Open banking</w:t>
            </w:r>
          </w:p>
        </w:tc>
        <w:tc>
          <w:tcPr>
            <w:tcW w:w="4320" w:type="dxa"/>
          </w:tcPr>
          <w:p w14:paraId="318AC8C3" w14:textId="195B2152" w:rsidR="006806FB" w:rsidRDefault="00E27383">
            <w:proofErr w:type="spellStart"/>
            <w:r>
              <w:t>COntrato</w:t>
            </w:r>
            <w:proofErr w:type="spellEnd"/>
            <w:r>
              <w:t xml:space="preserve"> para las API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bancarios</w:t>
            </w:r>
            <w:proofErr w:type="spellEnd"/>
          </w:p>
        </w:tc>
      </w:tr>
      <w:tr w:rsidR="006806FB" w14:paraId="350262D8" w14:textId="77777777" w:rsidTr="00017515">
        <w:tc>
          <w:tcPr>
            <w:tcW w:w="4320" w:type="dxa"/>
          </w:tcPr>
          <w:p w14:paraId="4CB76B80" w14:textId="5692E735" w:rsidR="006806FB" w:rsidRDefault="00E27383">
            <w:proofErr w:type="spellStart"/>
            <w:r>
              <w:t>Regulación</w:t>
            </w:r>
            <w:proofErr w:type="spellEnd"/>
            <w:r>
              <w:t xml:space="preserve"> </w:t>
            </w:r>
            <w:proofErr w:type="spellStart"/>
            <w:r>
              <w:t>Financiero</w:t>
            </w:r>
            <w:proofErr w:type="spellEnd"/>
          </w:p>
        </w:tc>
        <w:tc>
          <w:tcPr>
            <w:tcW w:w="4320" w:type="dxa"/>
          </w:tcPr>
          <w:p w14:paraId="33A3FBDF" w14:textId="26C8CAC1" w:rsidR="006806FB" w:rsidRDefault="00E27383">
            <w:proofErr w:type="spellStart"/>
            <w:r>
              <w:t>Normas</w:t>
            </w:r>
            <w:proofErr w:type="spellEnd"/>
            <w:r>
              <w:t xml:space="preserve"> que </w:t>
            </w:r>
            <w:proofErr w:type="spellStart"/>
            <w:r>
              <w:t>regulan</w:t>
            </w:r>
            <w:proofErr w:type="spellEnd"/>
            <w:r>
              <w:t xml:space="preserve"> el </w:t>
            </w:r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dinero</w:t>
            </w:r>
            <w:bookmarkStart w:id="0" w:name="_GoBack"/>
            <w:bookmarkEnd w:id="0"/>
            <w:proofErr w:type="spellEnd"/>
          </w:p>
        </w:tc>
      </w:tr>
    </w:tbl>
    <w:p w14:paraId="3796C13A" w14:textId="77777777" w:rsidR="005162B2" w:rsidRDefault="005162B2"/>
    <w:sectPr w:rsidR="00516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90"/>
  <w:activeWritingStyle w:appName="MSWord" w:lang="es-CO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515"/>
    <w:rsid w:val="00034616"/>
    <w:rsid w:val="0006063C"/>
    <w:rsid w:val="0015074B"/>
    <w:rsid w:val="00270E2B"/>
    <w:rsid w:val="0029639D"/>
    <w:rsid w:val="0031794E"/>
    <w:rsid w:val="00326F90"/>
    <w:rsid w:val="003965FE"/>
    <w:rsid w:val="00425524"/>
    <w:rsid w:val="005162B2"/>
    <w:rsid w:val="006806FB"/>
    <w:rsid w:val="00846C94"/>
    <w:rsid w:val="00AA1D8D"/>
    <w:rsid w:val="00B47730"/>
    <w:rsid w:val="00B966C2"/>
    <w:rsid w:val="00CB0664"/>
    <w:rsid w:val="00E27383"/>
    <w:rsid w:val="00E95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3FA11"/>
  <w14:defaultImageDpi w14:val="300"/>
  <w15:docId w15:val="{A1C5BF6F-0D53-471A-B03F-F05260CC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91D728-B51B-454A-8C40-A5D8EAB1F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 JAIME MENDEZ</dc:creator>
  <cp:keywords/>
  <dc:description>generated by python-docx</dc:description>
  <cp:lastModifiedBy>JHON  JAIME MENDEZ</cp:lastModifiedBy>
  <cp:revision>4</cp:revision>
  <dcterms:created xsi:type="dcterms:W3CDTF">2013-12-23T23:15:00Z</dcterms:created>
  <dcterms:modified xsi:type="dcterms:W3CDTF">2026-03-16T13:30:00Z</dcterms:modified>
  <cp:category/>
</cp:coreProperties>
</file>